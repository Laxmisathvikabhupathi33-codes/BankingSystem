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3366"/>
          <w:sz w:val="48"/>
        </w:rPr>
        <w:t>CONSOLE-BASED BANKING SYSTEM</w:t>
      </w:r>
    </w:p>
    <w:p>
      <w:pPr>
        <w:spacing w:after="480"/>
        <w:jc w:val="center"/>
      </w:pPr>
      <w:r>
        <w:rPr>
          <w:i/>
          <w:color w:val="646464"/>
          <w:sz w:val="28"/>
        </w:rPr>
        <w:t>Project Documentation &amp; Specification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1. Introduction</w:t>
      </w:r>
    </w:p>
    <w:p>
      <w:pPr>
        <w:spacing w:after="120"/>
      </w:pPr>
      <w:r>
        <w:t>The Console-Based Banking System is a Java application developed using Object-Oriented Programming (OOP) concepts. The application allows users to create Savings Accounts and Current Accounts and perform banking operations through an interactive console menu.</w:t>
      </w:r>
    </w:p>
    <w:p>
      <w:pPr>
        <w:spacing w:after="240"/>
      </w:pPr>
      <w:r>
        <w:t>SQLite is integrated into the project to store account information and update account balances permanently via JDBC connectivity.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2. Objectives</w:t>
      </w:r>
    </w:p>
    <w:p>
      <w:pPr>
        <w:pStyle w:val="ListBullet"/>
        <w:spacing w:before="0" w:after="60"/>
      </w:pPr>
      <w:r>
        <w:rPr>
          <w:rFonts w:ascii="Calibri" w:hAnsi="Calibri"/>
        </w:rPr>
        <w:t>Develop a simple console-based banking application using Java.</w:t>
      </w:r>
    </w:p>
    <w:p>
      <w:pPr>
        <w:pStyle w:val="ListBullet"/>
        <w:spacing w:before="0" w:after="60"/>
      </w:pPr>
      <w:r>
        <w:rPr>
          <w:rFonts w:ascii="Calibri" w:hAnsi="Calibri"/>
        </w:rPr>
        <w:t>Apply Object-Oriented Programming concepts.</w:t>
      </w:r>
    </w:p>
    <w:p>
      <w:pPr>
        <w:pStyle w:val="ListBullet"/>
        <w:spacing w:before="0" w:after="60"/>
      </w:pPr>
      <w:r>
        <w:rPr>
          <w:rFonts w:ascii="Calibri" w:hAnsi="Calibri"/>
        </w:rPr>
        <w:t>Implement Savings Account and Current Account types.</w:t>
      </w:r>
    </w:p>
    <w:p>
      <w:pPr>
        <w:pStyle w:val="ListBullet"/>
        <w:spacing w:before="0" w:after="60"/>
      </w:pPr>
      <w:r>
        <w:rPr>
          <w:rFonts w:ascii="Calibri" w:hAnsi="Calibri"/>
        </w:rPr>
        <w:t>Perform deposit and withdrawal operations.</w:t>
      </w:r>
    </w:p>
    <w:p>
      <w:pPr>
        <w:pStyle w:val="ListBullet"/>
        <w:spacing w:before="0" w:after="60"/>
      </w:pPr>
      <w:r>
        <w:rPr>
          <w:rFonts w:ascii="Calibri" w:hAnsi="Calibri"/>
        </w:rPr>
        <w:t>Calculate account interest.</w:t>
      </w:r>
    </w:p>
    <w:p>
      <w:pPr>
        <w:pStyle w:val="ListBullet"/>
        <w:spacing w:before="0" w:after="60"/>
      </w:pPr>
      <w:r>
        <w:rPr>
          <w:rFonts w:ascii="Calibri" w:hAnsi="Calibri"/>
        </w:rPr>
        <w:t>Implement loan processing.</w:t>
      </w:r>
    </w:p>
    <w:p>
      <w:pPr>
        <w:pStyle w:val="ListBullet"/>
        <w:spacing w:before="0" w:after="60"/>
      </w:pPr>
      <w:r>
        <w:rPr>
          <w:rFonts w:ascii="Calibri" w:hAnsi="Calibri"/>
        </w:rPr>
        <w:t>Handle banking errors using a custom exception.</w:t>
      </w:r>
    </w:p>
    <w:p>
      <w:pPr>
        <w:pStyle w:val="ListBullet"/>
        <w:spacing w:before="0" w:after="60"/>
      </w:pPr>
      <w:r>
        <w:rPr>
          <w:rFonts w:ascii="Calibri" w:hAnsi="Calibri"/>
        </w:rPr>
        <w:t>Connect Java with an SQLite database.</w:t>
      </w:r>
    </w:p>
    <w:p>
      <w:pPr>
        <w:pStyle w:val="ListBullet"/>
        <w:spacing w:before="0" w:after="60"/>
      </w:pPr>
      <w:r>
        <w:rPr>
          <w:rFonts w:ascii="Calibri" w:hAnsi="Calibri"/>
        </w:rPr>
        <w:t>Store account information permanently in the database.</w:t>
      </w:r>
    </w:p>
    <w:p>
      <w:pPr>
        <w:pStyle w:val="ListBullet"/>
        <w:spacing w:before="0" w:after="60"/>
      </w:pPr>
      <w:r>
        <w:rPr>
          <w:rFonts w:ascii="Calibri" w:hAnsi="Calibri"/>
        </w:rPr>
        <w:t>Run and test the project using Eclipse IDE.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3. OOP Concepts Used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592"/>
        <w:gridCol w:w="3168"/>
        <w:gridCol w:w="360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Used In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rPr>
                <w:b/>
              </w:rPr>
              <w:t>Encapsulation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Account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Keeps account data private and provides methods to access it.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</w:rPr>
              <w:t>Abstraction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Account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Defines common account behavior using an abstract class.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rPr>
                <w:b/>
              </w:rPr>
              <w:t>Inheritance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SavingsAccount, CurrentAccount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Both account types inherit from Account.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</w:rPr>
              <w:t>Interface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TransactionService, LoanProcessing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Defines transaction and loan operations.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rPr>
                <w:b/>
              </w:rPr>
              <w:t>Polymorphism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MainApp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An Account reference can refer to different account types.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</w:rPr>
              <w:t>Method Overriding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SavingsAccount, CurrentAccount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Child classes provide their own implementations.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rPr>
                <w:b/>
              </w:rPr>
              <w:t>Exception Handling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MainApp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5F7FA"/>
          </w:tcPr>
          <w:p>
            <w:pPr>
              <w:spacing w:before="0" w:after="0"/>
            </w:pPr>
            <w:r>
              <w:t>Handles errors using try-catch.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</w:rPr>
              <w:t>Custom Exception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BankingException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Handles banking-specific errors.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4. Project Structure</w:t>
      </w:r>
    </w:p>
    <w:p>
      <w:pPr>
        <w:spacing w:before="120" w:after="240"/>
        <w:ind w:left="288"/>
      </w:pPr>
      <w:r>
        <w:rPr>
          <w:rFonts w:ascii="Consolas" w:hAnsi="Consolas"/>
          <w:sz w:val="19"/>
        </w:rPr>
        <w:t>BankingSystem_Eclipse_Project</w:t>
        <w:br/>
        <w:t>│</w:t>
        <w:br/>
        <w:t>├── src</w:t>
        <w:br/>
        <w:t>│   ├── Account.java</w:t>
        <w:br/>
        <w:t>│   ├── Bank.java</w:t>
        <w:br/>
        <w:t>│   ├── BankingException.java</w:t>
        <w:br/>
        <w:t>│   ├── CurrentAccount.java</w:t>
        <w:br/>
        <w:t>│   ├── DatabaseConnection.java</w:t>
        <w:br/>
        <w:t>│   ├── DatabaseSetup.java</w:t>
        <w:br/>
        <w:t>│   ├── DatabaseTest.java</w:t>
        <w:br/>
        <w:t>│   ├── AccountDAO.java</w:t>
        <w:br/>
        <w:t>│   ├── AccountViewer.java</w:t>
        <w:br/>
        <w:t>│   ├── LoanProcessing.java</w:t>
        <w:br/>
        <w:t>│   ├── MainApp.java</w:t>
        <w:br/>
        <w:t>│   ├── SavingsAccount.java</w:t>
        <w:br/>
        <w:t>│   └── TransactionService.java</w:t>
        <w:br/>
        <w:t>│</w:t>
        <w:br/>
        <w:t>├── lib</w:t>
        <w:br/>
        <w:t>│   └── sqlite-jdbc-3.53.2.1.jar</w:t>
        <w:br/>
        <w:t>│</w:t>
        <w:br/>
        <w:t>├── banking.db</w:t>
        <w:br/>
        <w:t>│</w:t>
        <w:br/>
        <w:t>└── Banking_System_Project_Documentation.docx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5. Description of Classes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Account.java: </w:t>
      </w:r>
      <w:r>
        <w:t>Abstract parent class containing common account information and behavior.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SavingsAccount.java: </w:t>
      </w:r>
      <w:r>
        <w:t>Represents a Savings Account and implements transaction and loan operations.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CurrentAccount.java: </w:t>
      </w:r>
      <w:r>
        <w:t>Represents a Current Account and implements transaction and loan operations.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TransactionService.java: </w:t>
      </w:r>
      <w:r>
        <w:t>Interface that defines deposit and withdrawal operations.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LoanProcessing.java: </w:t>
      </w:r>
      <w:r>
        <w:t>Interface used for loan processing.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BankingException.java: </w:t>
      </w:r>
      <w:r>
        <w:t>Custom exception used for banking-related errors.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Bank.java: </w:t>
      </w:r>
      <w:r>
        <w:t>Handles account creation and maintains the total number of accounts.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MainApp.java: </w:t>
      </w:r>
      <w:r>
        <w:t>Main driver class containing the main() method and console menu.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DatabaseConnection.java: </w:t>
      </w:r>
      <w:r>
        <w:t>Establishes the connection between Java and the SQLite database.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DatabaseSetup.java: </w:t>
      </w:r>
      <w:r>
        <w:t>Creates the database table if it does not already exist.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AccountDAO.java: </w:t>
      </w:r>
      <w:r>
        <w:t>Performs database operations such as saving accounts and updating account balances.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DatabaseTest.java: </w:t>
      </w:r>
      <w:r>
        <w:t>Tests whether the SQLite database connection is working.</w:t>
      </w:r>
    </w:p>
    <w:p>
      <w:pPr>
        <w:spacing w:before="0" w:after="80"/>
        <w:ind w:left="288"/>
      </w:pPr>
      <w:r>
        <w:rPr>
          <w:b/>
          <w:color w:val="003366"/>
        </w:rPr>
        <w:t xml:space="preserve">• AccountViewer.java: </w:t>
      </w:r>
      <w:r>
        <w:t>Retrieves and displays account records stored in the database.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6. Class Relationship</w:t>
      </w:r>
    </w:p>
    <w:p>
      <w:pPr>
        <w:spacing w:after="240"/>
        <w:ind w:left="288"/>
      </w:pPr>
      <w:r>
        <w:rPr>
          <w:rFonts w:ascii="Consolas" w:hAnsi="Consolas"/>
          <w:sz w:val="20"/>
        </w:rPr>
        <w:t>Account</w:t>
        <w:br/>
        <w:t>├── SavingsAccount</w:t>
        <w:br/>
        <w:t>│     ├── implements TransactionService</w:t>
        <w:br/>
        <w:t>│     └── implements LoanProcessing</w:t>
        <w:br/>
        <w:t>│</w:t>
        <w:br/>
        <w:t>└── CurrentAccount</w:t>
        <w:br/>
        <w:t xml:space="preserve">      ├── implements TransactionService</w:t>
        <w:br/>
        <w:t xml:space="preserve">      └── implements LoanProcessing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7. Account Types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682B4"/>
          <w:sz w:val="26"/>
        </w:rPr>
        <w:t>7.1 Savings Account</w:t>
      </w:r>
    </w:p>
    <w:p>
      <w:pPr>
        <w:spacing w:after="80"/>
      </w:pPr>
      <w:r>
        <w:t>The Savings Account supports:</w:t>
      </w:r>
    </w:p>
    <w:p>
      <w:pPr>
        <w:pStyle w:val="ListBullet"/>
        <w:spacing w:after="40"/>
      </w:pPr>
      <w:r>
        <w:t>Deposit</w:t>
      </w:r>
    </w:p>
    <w:p>
      <w:pPr>
        <w:pStyle w:val="ListBullet"/>
        <w:spacing w:after="40"/>
      </w:pPr>
      <w:r>
        <w:t>Withdrawal</w:t>
      </w:r>
    </w:p>
    <w:p>
      <w:pPr>
        <w:pStyle w:val="ListBullet"/>
        <w:spacing w:after="40"/>
      </w:pPr>
      <w:r>
        <w:t>Savings interest calculation</w:t>
      </w:r>
    </w:p>
    <w:p>
      <w:pPr>
        <w:pStyle w:val="ListBullet"/>
        <w:spacing w:after="40"/>
      </w:pPr>
      <w:r>
        <w:t>Loan processing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682B4"/>
          <w:sz w:val="26"/>
        </w:rPr>
        <w:t>7.2 Current Account</w:t>
      </w:r>
    </w:p>
    <w:p>
      <w:pPr>
        <w:spacing w:after="80"/>
      </w:pPr>
      <w:r>
        <w:t>The Current Account supports:</w:t>
      </w:r>
    </w:p>
    <w:p>
      <w:pPr>
        <w:pStyle w:val="ListBullet"/>
        <w:spacing w:after="40"/>
      </w:pPr>
      <w:r>
        <w:t>Deposit</w:t>
      </w:r>
    </w:p>
    <w:p>
      <w:pPr>
        <w:pStyle w:val="ListBullet"/>
        <w:spacing w:after="40"/>
      </w:pPr>
      <w:r>
        <w:t>Withdrawal</w:t>
      </w:r>
    </w:p>
    <w:p>
      <w:pPr>
        <w:pStyle w:val="ListBullet"/>
        <w:spacing w:after="40"/>
      </w:pPr>
      <w:r>
        <w:t>Account display</w:t>
      </w:r>
    </w:p>
    <w:p>
      <w:pPr>
        <w:pStyle w:val="ListBullet"/>
        <w:spacing w:after="40"/>
      </w:pPr>
      <w:r>
        <w:t>Business loan processing</w:t>
      </w:r>
    </w:p>
    <w:p>
      <w:pPr>
        <w:spacing w:before="80" w:after="240"/>
      </w:pPr>
      <w:r>
        <w:rPr>
          <w:i/>
        </w:rPr>
        <w:t>Note: The Current Account does not provide savings interest.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8. Functionalities</w:t>
      </w:r>
    </w:p>
    <w:p>
      <w:pPr>
        <w:pStyle w:val="ListBullet"/>
        <w:spacing w:after="40"/>
      </w:pPr>
      <w:r>
        <w:t>Create an account</w:t>
      </w:r>
    </w:p>
    <w:p>
      <w:pPr>
        <w:pStyle w:val="ListBullet"/>
        <w:spacing w:after="40"/>
      </w:pPr>
      <w:r>
        <w:t>Deposit money</w:t>
      </w:r>
    </w:p>
    <w:p>
      <w:pPr>
        <w:pStyle w:val="ListBullet"/>
        <w:spacing w:after="40"/>
      </w:pPr>
      <w:r>
        <w:t>Withdraw money</w:t>
      </w:r>
    </w:p>
    <w:p>
      <w:pPr>
        <w:pStyle w:val="ListBullet"/>
        <w:spacing w:after="40"/>
      </w:pPr>
      <w:r>
        <w:t>Display account details</w:t>
      </w:r>
    </w:p>
    <w:p>
      <w:pPr>
        <w:pStyle w:val="ListBullet"/>
        <w:spacing w:after="40"/>
      </w:pPr>
      <w:r>
        <w:t>Calculate interest</w:t>
      </w:r>
    </w:p>
    <w:p>
      <w:pPr>
        <w:pStyle w:val="ListBullet"/>
        <w:spacing w:after="40"/>
      </w:pPr>
      <w:r>
        <w:t>Apply for a loan</w:t>
      </w:r>
    </w:p>
    <w:p>
      <w:pPr>
        <w:pStyle w:val="ListBullet"/>
        <w:spacing w:after="40"/>
      </w:pPr>
      <w:r>
        <w:t>Store account information in the database</w:t>
      </w:r>
    </w:p>
    <w:p>
      <w:pPr>
        <w:pStyle w:val="ListBullet"/>
        <w:spacing w:after="40"/>
      </w:pPr>
      <w:r>
        <w:t>Update balance in the database</w:t>
      </w:r>
    </w:p>
    <w:p>
      <w:pPr>
        <w:pStyle w:val="ListBullet"/>
        <w:spacing w:after="40"/>
      </w:pPr>
      <w:r>
        <w:t>Retrieve account records</w:t>
      </w:r>
    </w:p>
    <w:p>
      <w:pPr>
        <w:pStyle w:val="ListBullet"/>
        <w:spacing w:after="40"/>
      </w:pPr>
      <w:r>
        <w:t>Exit the application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9. Database Implementation</w:t>
      </w:r>
    </w:p>
    <w:p>
      <w:pPr>
        <w:spacing w:after="80"/>
      </w:pPr>
      <w:r>
        <w:t>The project uses SQLite as its database.</w:t>
      </w:r>
    </w:p>
    <w:p>
      <w:pPr>
        <w:spacing w:after="160"/>
      </w:pPr>
      <w:r>
        <w:rPr>
          <w:b/>
        </w:rPr>
        <w:t xml:space="preserve">• Database File: </w:t>
      </w:r>
      <w:r>
        <w:t>banking.db</w:t>
        <w:br/>
      </w:r>
      <w:r>
        <w:rPr>
          <w:b/>
        </w:rPr>
        <w:t xml:space="preserve">• SQLite JDBC Driver: </w:t>
      </w:r>
      <w:r>
        <w:t>sqlite-jdbc-3.53.2.1.jar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682B4"/>
          <w:sz w:val="26"/>
        </w:rPr>
        <w:t>9.1 Database Table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592"/>
        <w:gridCol w:w="1728"/>
        <w:gridCol w:w="2160"/>
        <w:gridCol w:w="288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account_number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t>TEXT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t>PRIMARY KEY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t>Unique account number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holder_name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t>TEXT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t>NOT NULL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t>Account holder name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balance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t>REAL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t>NOT NULL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5F7FA"/>
          </w:tcPr>
          <w:p>
            <w:pPr>
              <w:spacing w:before="0" w:after="0"/>
            </w:pPr>
            <w:r>
              <w:t>Current balance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account_type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t>TEXT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t>NOT NULL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t>Savings or Current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682B4"/>
          <w:sz w:val="26"/>
        </w:rPr>
        <w:t>9.2 Database Classes</w:t>
      </w:r>
    </w:p>
    <w:p>
      <w:pPr>
        <w:spacing w:after="60"/>
        <w:ind w:left="288"/>
      </w:pPr>
      <w:r>
        <w:rPr>
          <w:b/>
        </w:rPr>
        <w:t xml:space="preserve">• DatabaseConnection.java: </w:t>
      </w:r>
      <w:r>
        <w:t>Connects the Java application to banking.db.</w:t>
      </w:r>
    </w:p>
    <w:p>
      <w:pPr>
        <w:spacing w:after="60"/>
        <w:ind w:left="288"/>
      </w:pPr>
      <w:r>
        <w:rPr>
          <w:b/>
        </w:rPr>
        <w:t xml:space="preserve">• DatabaseSetup.java: </w:t>
      </w:r>
      <w:r>
        <w:t>Creates the accounts table.</w:t>
      </w:r>
    </w:p>
    <w:p>
      <w:pPr>
        <w:spacing w:after="60"/>
        <w:ind w:left="288"/>
      </w:pPr>
      <w:r>
        <w:rPr>
          <w:b/>
        </w:rPr>
        <w:t xml:space="preserve">• AccountDAO.java: </w:t>
      </w:r>
      <w:r>
        <w:t>Inserts new accounts and updates account balances.</w:t>
      </w:r>
    </w:p>
    <w:p>
      <w:pPr>
        <w:spacing w:after="60"/>
        <w:ind w:left="288"/>
      </w:pPr>
      <w:r>
        <w:rPr>
          <w:b/>
        </w:rPr>
        <w:t xml:space="preserve">• DatabaseTest.java: </w:t>
      </w:r>
      <w:r>
        <w:t>Checks whether the database connection is successful.</w:t>
      </w:r>
    </w:p>
    <w:p>
      <w:pPr>
        <w:spacing w:after="60"/>
        <w:ind w:left="288"/>
      </w:pPr>
      <w:r>
        <w:rPr>
          <w:b/>
        </w:rPr>
        <w:t xml:space="preserve">• AccountViewer.java: </w:t>
      </w:r>
      <w:r>
        <w:t>Retrieves and displays stored accounts.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682B4"/>
          <w:sz w:val="26"/>
        </w:rPr>
        <w:t>9.3 Database Flow</w:t>
      </w:r>
    </w:p>
    <w:p>
      <w:pPr>
        <w:spacing w:after="240"/>
        <w:ind w:left="576"/>
      </w:pPr>
      <w:r>
        <w:rPr>
          <w:rFonts w:ascii="Consolas" w:hAnsi="Consolas"/>
          <w:sz w:val="19"/>
        </w:rPr>
        <w:t>MainApp</w:t>
        <w:br/>
        <w:t xml:space="preserve">   ↓</w:t>
        <w:br/>
        <w:t>Account / SavingsAccount / CurrentAccount</w:t>
        <w:br/>
        <w:t xml:space="preserve">   ↓</w:t>
        <w:br/>
        <w:t>AccountDAO</w:t>
        <w:br/>
        <w:t xml:space="preserve">   ↓</w:t>
        <w:br/>
        <w:t>DatabaseConnection</w:t>
        <w:br/>
        <w:t xml:space="preserve">   ↓</w:t>
        <w:br/>
        <w:t>SQLite</w:t>
        <w:br/>
        <w:t xml:space="preserve">   ↓</w:t>
        <w:br/>
        <w:t>banking.db</w:t>
        <w:br/>
        <w:t xml:space="preserve">   ↓</w:t>
        <w:br/>
        <w:t>accounts table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10. Program Flow</w:t>
      </w:r>
    </w:p>
    <w:p>
      <w:pPr>
        <w:spacing w:after="60"/>
      </w:pPr>
      <w:r>
        <w:rPr>
          <w:b/>
          <w:color w:val="003366"/>
        </w:rPr>
        <w:t xml:space="preserve">1. </w:t>
      </w:r>
      <w:r>
        <w:t>Start MainApp.</w:t>
      </w:r>
    </w:p>
    <w:p>
      <w:pPr>
        <w:spacing w:after="60"/>
      </w:pPr>
      <w:r>
        <w:rPr>
          <w:b/>
          <w:color w:val="003366"/>
        </w:rPr>
        <w:t xml:space="preserve">2. </w:t>
      </w:r>
      <w:r>
        <w:t>Enter account number.</w:t>
      </w:r>
    </w:p>
    <w:p>
      <w:pPr>
        <w:spacing w:after="60"/>
      </w:pPr>
      <w:r>
        <w:rPr>
          <w:b/>
          <w:color w:val="003366"/>
        </w:rPr>
        <w:t xml:space="preserve">3. </w:t>
      </w:r>
      <w:r>
        <w:t>Enter account holder name.</w:t>
      </w:r>
    </w:p>
    <w:p>
      <w:pPr>
        <w:spacing w:after="60"/>
      </w:pPr>
      <w:r>
        <w:rPr>
          <w:b/>
          <w:color w:val="003366"/>
        </w:rPr>
        <w:t xml:space="preserve">4. </w:t>
      </w:r>
      <w:r>
        <w:t>Enter initial balance.</w:t>
      </w:r>
    </w:p>
    <w:p>
      <w:pPr>
        <w:spacing w:after="60"/>
      </w:pPr>
      <w:r>
        <w:rPr>
          <w:b/>
          <w:color w:val="003366"/>
        </w:rPr>
        <w:t xml:space="preserve">5. </w:t>
      </w:r>
      <w:r>
        <w:t>Select Savings Account or Current Account.</w:t>
      </w:r>
    </w:p>
    <w:p>
      <w:pPr>
        <w:spacing w:after="60"/>
      </w:pPr>
      <w:r>
        <w:rPr>
          <w:b/>
          <w:color w:val="003366"/>
        </w:rPr>
        <w:t xml:space="preserve">6. </w:t>
      </w:r>
      <w:r>
        <w:t>Account is created using the Bank class.</w:t>
      </w:r>
    </w:p>
    <w:p>
      <w:pPr>
        <w:spacing w:after="60"/>
      </w:pPr>
      <w:r>
        <w:rPr>
          <w:b/>
          <w:color w:val="003366"/>
        </w:rPr>
        <w:t xml:space="preserve">7. </w:t>
      </w:r>
      <w:r>
        <w:t>Account details are saved into SQLite.</w:t>
      </w:r>
    </w:p>
    <w:p>
      <w:pPr>
        <w:spacing w:after="60"/>
      </w:pPr>
      <w:r>
        <w:rPr>
          <w:b/>
          <w:color w:val="003366"/>
        </w:rPr>
        <w:t xml:space="preserve">8. </w:t>
      </w:r>
      <w:r>
        <w:t>Banking menu is displayed.</w:t>
      </w:r>
    </w:p>
    <w:p>
      <w:pPr>
        <w:spacing w:after="60"/>
      </w:pPr>
      <w:r>
        <w:rPr>
          <w:b/>
          <w:color w:val="003366"/>
        </w:rPr>
        <w:t xml:space="preserve">9. </w:t>
      </w:r>
      <w:r>
        <w:t>User selects an operation.</w:t>
      </w:r>
    </w:p>
    <w:p>
      <w:pPr>
        <w:spacing w:after="60"/>
      </w:pPr>
      <w:r>
        <w:rPr>
          <w:b/>
          <w:color w:val="003366"/>
        </w:rPr>
        <w:t xml:space="preserve">10. </w:t>
      </w:r>
      <w:r>
        <w:t>Deposit or withdrawal updates the account balance.</w:t>
      </w:r>
    </w:p>
    <w:p>
      <w:pPr>
        <w:spacing w:after="60"/>
      </w:pPr>
      <w:r>
        <w:rPr>
          <w:b/>
          <w:color w:val="003366"/>
        </w:rPr>
        <w:t xml:space="preserve">11. </w:t>
      </w:r>
      <w:r>
        <w:t>Updated balance is also stored in SQLite.</w:t>
      </w:r>
    </w:p>
    <w:p>
      <w:pPr>
        <w:spacing w:after="60"/>
      </w:pPr>
      <w:r>
        <w:rPr>
          <w:b/>
          <w:color w:val="003366"/>
        </w:rPr>
        <w:t xml:space="preserve">12. </w:t>
      </w:r>
      <w:r>
        <w:t>User can display account details, calculate interest, or apply for a loan.</w:t>
      </w:r>
    </w:p>
    <w:p>
      <w:pPr>
        <w:spacing w:after="60"/>
      </w:pPr>
      <w:r>
        <w:rPr>
          <w:b/>
          <w:color w:val="003366"/>
        </w:rPr>
        <w:t xml:space="preserve">13. </w:t>
      </w:r>
      <w:r>
        <w:t>User selects Exit to close the application.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11. Sample Execution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===== BANKING SYSTEM =====</w:t>
        <w:br/>
        <w:t>Enter Account Number: 1001</w:t>
        <w:br/>
        <w:t>Enter Account Holder Name: sathvika</w:t>
        <w:br/>
        <w:t>Enter Initial Balance: 1000</w:t>
        <w:br/>
        <w:t>Choose Account (1-Savings, 2-Current): 1</w:t>
        <w:br/>
        <w:br/>
        <w:t>Account created successfully.</w:t>
        <w:br/>
        <w:t>Total Accounts: 1</w:t>
        <w:br/>
        <w:t>Account saved to database.</w:t>
        <w:br/>
        <w:br/>
        <w:t>1. Deposit</w:t>
        <w:br/>
        <w:t>2. Withdraw</w:t>
        <w:br/>
        <w:t>3. Display Account</w:t>
        <w:br/>
        <w:t>4. Calculate Interest</w:t>
        <w:br/>
        <w:t>5. Apply Loan</w:t>
        <w:br/>
        <w:t>6. Exit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12. Database Testing Results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Database Connection</w:t>
      </w:r>
    </w:p>
    <w:p>
      <w:pPr>
        <w:spacing w:after="120"/>
      </w:pPr>
      <w:r>
        <w:t>Successfully tested: Database connected successfully.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Table Creation</w:t>
      </w:r>
    </w:p>
    <w:p>
      <w:pPr>
        <w:spacing w:after="120"/>
      </w:pPr>
      <w:r>
        <w:t>Successfully tested: Accounts table created successfully.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Account Storage</w:t>
      </w:r>
    </w:p>
    <w:p>
      <w:pPr>
        <w:spacing w:after="120"/>
      </w:pPr>
      <w:r>
        <w:t>Successfully stored:</w:t>
        <w:br/>
        <w:t>Account Number: 1001 | Holder Name: sathvika | Balance: 1000.0 | Account Type: Savings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Deposit Testing</w:t>
      </w:r>
    </w:p>
    <w:p>
      <w:pPr>
        <w:spacing w:after="120"/>
      </w:pPr>
      <w:r>
        <w:t>Account 1002 was created with Initial Balance: 1000.0. After depositing 500, Balance became 1500.0. The updated balance was successfully stored in SQLite.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Withdrawal Testing</w:t>
      </w:r>
    </w:p>
    <w:p>
      <w:pPr>
        <w:spacing w:after="120"/>
      </w:pPr>
      <w:r>
        <w:t>Account 1003 was created with Initial Balance: 2000.0. After withdrawing 500, Balance became 1500.0. The updated balance was successfully stored in SQLite.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Savings Account Loan</w:t>
      </w:r>
    </w:p>
    <w:p>
      <w:pPr>
        <w:spacing w:after="120"/>
      </w:pPr>
      <w:r>
        <w:t>Successfully tested: Savings Account loan applied: 2000.0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color w:val="4682B4"/>
          <w:sz w:val="26"/>
        </w:rPr>
        <w:t>Current Account Testing</w:t>
      </w:r>
    </w:p>
    <w:p>
      <w:pPr>
        <w:spacing w:after="120"/>
      </w:pPr>
      <w:r>
        <w:t>Account 1005 was successfully created (Holder: currenttest, Balance: 5000.0).</w:t>
        <w:br/>
        <w:t>Interest calculation verified: Current Account: No savings interest.</w:t>
        <w:br/>
        <w:t>Business loan verified: Current Account business loan applied: 2000.0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13. Exception Handling</w:t>
      </w:r>
    </w:p>
    <w:p>
      <w:pPr>
        <w:spacing w:after="120"/>
      </w:pPr>
      <w:r>
        <w:t>The project uses a custom BankingException class for banking-related errors. The MainApp class uses try-catch blocks to handle these exceptions effectively.</w:t>
      </w:r>
    </w:p>
    <w:p>
      <w:pPr>
        <w:spacing w:after="240"/>
      </w:pPr>
      <w:r>
        <w:t>For example, invalid withdrawal operations (e.g., withdrawing more than the available balance) display a clear, user-friendly error message instead of terminating the application unexpectedly.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14. Technologies Used</w:t>
      </w:r>
    </w:p>
    <w:p>
      <w:pPr>
        <w:spacing w:after="60"/>
        <w:ind w:left="288"/>
      </w:pPr>
      <w:r>
        <w:rPr>
          <w:b/>
        </w:rPr>
        <w:t xml:space="preserve">• Programming Language: </w:t>
      </w:r>
      <w:r>
        <w:t>Java</w:t>
      </w:r>
    </w:p>
    <w:p>
      <w:pPr>
        <w:spacing w:after="60"/>
        <w:ind w:left="288"/>
      </w:pPr>
      <w:r>
        <w:rPr>
          <w:b/>
        </w:rPr>
        <w:t xml:space="preserve">• IDE: </w:t>
      </w:r>
      <w:r>
        <w:t>Eclipse</w:t>
      </w:r>
    </w:p>
    <w:p>
      <w:pPr>
        <w:spacing w:after="60"/>
        <w:ind w:left="288"/>
      </w:pPr>
      <w:r>
        <w:rPr>
          <w:b/>
        </w:rPr>
        <w:t xml:space="preserve">• Application Type: </w:t>
      </w:r>
      <w:r>
        <w:t>Console-Based Application</w:t>
      </w:r>
    </w:p>
    <w:p>
      <w:pPr>
        <w:spacing w:after="60"/>
        <w:ind w:left="288"/>
      </w:pPr>
      <w:r>
        <w:rPr>
          <w:b/>
        </w:rPr>
        <w:t xml:space="preserve">• Database: </w:t>
      </w:r>
      <w:r>
        <w:t>SQLite</w:t>
      </w:r>
    </w:p>
    <w:p>
      <w:pPr>
        <w:spacing w:after="60"/>
        <w:ind w:left="288"/>
      </w:pPr>
      <w:r>
        <w:rPr>
          <w:b/>
        </w:rPr>
        <w:t xml:space="preserve">• Database Connectivity: </w:t>
      </w:r>
      <w:r>
        <w:t>JDBC</w:t>
      </w:r>
    </w:p>
    <w:p>
      <w:pPr>
        <w:spacing w:after="60"/>
        <w:ind w:left="288"/>
      </w:pPr>
      <w:r>
        <w:rPr>
          <w:b/>
        </w:rPr>
        <w:t xml:space="preserve">• SQLite Driver: </w:t>
      </w:r>
      <w:r>
        <w:t>sqlite-jdbc-3.53.2.1.jar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15. How to Run the Project in Eclipse</w:t>
      </w:r>
    </w:p>
    <w:p>
      <w:pPr>
        <w:spacing w:after="80"/>
        <w:ind w:left="288"/>
      </w:pPr>
      <w:r>
        <w:rPr>
          <w:b/>
          <w:color w:val="003366"/>
        </w:rPr>
        <w:t xml:space="preserve">Step 1: </w:t>
      </w:r>
      <w:r>
        <w:t>Open Eclipse IDE.</w:t>
      </w:r>
    </w:p>
    <w:p>
      <w:pPr>
        <w:spacing w:after="80"/>
        <w:ind w:left="288"/>
      </w:pPr>
      <w:r>
        <w:rPr>
          <w:b/>
          <w:color w:val="003366"/>
        </w:rPr>
        <w:t xml:space="preserve">Step 2: </w:t>
      </w:r>
      <w:r>
        <w:t>Open the BankingSystem_Eclipse_Project project.</w:t>
      </w:r>
    </w:p>
    <w:p>
      <w:pPr>
        <w:spacing w:after="80"/>
        <w:ind w:left="288"/>
      </w:pPr>
      <w:r>
        <w:rPr>
          <w:b/>
          <w:color w:val="003366"/>
        </w:rPr>
        <w:t xml:space="preserve">Step 3: </w:t>
      </w:r>
      <w:r>
        <w:t>Make sure all Java files are inside the src folder.</w:t>
      </w:r>
    </w:p>
    <w:p>
      <w:pPr>
        <w:spacing w:after="80"/>
        <w:ind w:left="288"/>
      </w:pPr>
      <w:r>
        <w:rPr>
          <w:b/>
          <w:color w:val="003366"/>
        </w:rPr>
        <w:t xml:space="preserve">Step 4: </w:t>
      </w:r>
      <w:r>
        <w:t>Make sure the SQLite JAR is inside lib/sqlite-jdbc-3.53.2.1.jar.</w:t>
      </w:r>
    </w:p>
    <w:p>
      <w:pPr>
        <w:spacing w:after="80"/>
        <w:ind w:left="288"/>
      </w:pPr>
      <w:r>
        <w:rPr>
          <w:b/>
          <w:color w:val="003366"/>
        </w:rPr>
        <w:t xml:space="preserve">Step 5: </w:t>
      </w:r>
      <w:r>
        <w:t>Make sure the SQLite JAR is added to the project's Build Path (Build Path -&gt; Add to Build Path).</w:t>
      </w:r>
    </w:p>
    <w:p>
      <w:pPr>
        <w:spacing w:after="80"/>
        <w:ind w:left="288"/>
      </w:pPr>
      <w:r>
        <w:rPr>
          <w:b/>
          <w:color w:val="003366"/>
        </w:rPr>
        <w:t xml:space="preserve">Step 6: </w:t>
      </w:r>
      <w:r>
        <w:t>Run DatabaseTest.java using Run As -&gt; Java Application.</w:t>
        <w:br/>
        <w:t>Expected output: Database connected successfully.</w:t>
      </w:r>
    </w:p>
    <w:p>
      <w:pPr>
        <w:spacing w:after="80"/>
        <w:ind w:left="288"/>
      </w:pPr>
      <w:r>
        <w:rPr>
          <w:b/>
          <w:color w:val="003366"/>
        </w:rPr>
        <w:t xml:space="preserve">Step 7: </w:t>
      </w:r>
      <w:r>
        <w:t>Run DatabaseSetup.java.</w:t>
        <w:br/>
        <w:t>Expected output: Accounts table created successfully.</w:t>
      </w:r>
    </w:p>
    <w:p>
      <w:pPr>
        <w:spacing w:after="80"/>
        <w:ind w:left="288"/>
      </w:pPr>
      <w:r>
        <w:rPr>
          <w:b/>
          <w:color w:val="003366"/>
        </w:rPr>
        <w:t xml:space="preserve">Step 8: </w:t>
      </w:r>
      <w:r>
        <w:t>Run MainApp.java using Run As -&gt; Java Application.</w:t>
      </w:r>
    </w:p>
    <w:p>
      <w:pPr>
        <w:spacing w:after="80"/>
        <w:ind w:left="288"/>
      </w:pPr>
      <w:r>
        <w:rPr>
          <w:b/>
          <w:color w:val="003366"/>
        </w:rPr>
        <w:t xml:space="preserve">Step 9: </w:t>
      </w:r>
      <w:r>
        <w:t>Enter the account details and perform operations using the console menu.</w:t>
      </w:r>
    </w:p>
    <w:p>
      <w:pPr>
        <w:spacing w:after="80"/>
        <w:ind w:left="288"/>
      </w:pPr>
      <w:r>
        <w:rPr>
          <w:b/>
          <w:color w:val="003366"/>
        </w:rPr>
        <w:t xml:space="preserve">Step 10: </w:t>
      </w:r>
      <w:r>
        <w:t>Run AccountViewer.java to verify the accounts stored in the SQLite database.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003366"/>
          <w:sz w:val="32"/>
        </w:rPr>
        <w:t>16. Conclusion</w:t>
      </w:r>
    </w:p>
    <w:p>
      <w:pPr>
        <w:spacing w:after="120"/>
      </w:pPr>
      <w:r>
        <w:t>The Console-Based Banking System demonstrates important Java Object-Oriented Programming concepts together with SQLite database connectivity.</w:t>
      </w:r>
    </w:p>
    <w:p>
      <w:pPr>
        <w:spacing w:after="120"/>
      </w:pPr>
      <w:r>
        <w:t>The project successfully implements Savings Account, Current Account, Interfaces, Inheritance, Abstraction, Polymorphism, Custom Exception Handling, Deposit, Withdrawal, Interest Calculation, Loan Processing, SQLite database storage, balance updates, and record retrieval.</w:t>
      </w:r>
    </w:p>
    <w:p>
      <w:pPr>
        <w:spacing w:after="240"/>
      </w:pPr>
      <w:r>
        <w:t>The application was successfully developed, integrated, and thoroughly tested in Eclipse 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